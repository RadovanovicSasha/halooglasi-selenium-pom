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17168" w14:textId="2C6AD086" w:rsidR="00155BD0" w:rsidRPr="00A87CE5" w:rsidRDefault="00A87CE5" w:rsidP="00A87CE5">
      <w:pPr>
        <w:pStyle w:val="Heading1"/>
        <w:jc w:val="center"/>
        <w:rPr>
          <w:rFonts w:ascii="Arial" w:hAnsi="Arial" w:cs="Arial"/>
          <w:b w:val="0"/>
          <w:bCs w:val="0"/>
          <w:sz w:val="32"/>
          <w:szCs w:val="32"/>
          <w:u w:val="single"/>
        </w:rPr>
      </w:pPr>
      <w:r w:rsidRPr="00A87CE5">
        <w:rPr>
          <w:rFonts w:ascii="Arial" w:hAnsi="Arial" w:cs="Arial"/>
          <w:b w:val="0"/>
          <w:bCs w:val="0"/>
          <w:sz w:val="32"/>
          <w:szCs w:val="32"/>
          <w:u w:val="single"/>
        </w:rPr>
        <w:t>Smoke Test Cases – HaloOglasi.com</w:t>
      </w:r>
    </w:p>
    <w:p w14:paraId="18CE64C0" w14:textId="77777777" w:rsidR="00A87CE5" w:rsidRPr="00A87CE5" w:rsidRDefault="00A87CE5" w:rsidP="00A87CE5"/>
    <w:p w14:paraId="6E387C05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 xml:space="preserve">Aplikacija: </w:t>
      </w:r>
      <w:r w:rsidRPr="00A87CE5">
        <w:rPr>
          <w:rFonts w:ascii="Arial" w:hAnsi="Arial" w:cs="Arial"/>
          <w:sz w:val="24"/>
          <w:szCs w:val="24"/>
        </w:rPr>
        <w:t>HaloOglasi (Web)</w:t>
      </w:r>
    </w:p>
    <w:p w14:paraId="07FAB279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 xml:space="preserve">URL: </w:t>
      </w:r>
      <w:r w:rsidRPr="00A87CE5">
        <w:rPr>
          <w:rFonts w:ascii="Arial" w:hAnsi="Arial" w:cs="Arial"/>
          <w:sz w:val="24"/>
          <w:szCs w:val="24"/>
        </w:rPr>
        <w:t>https://www.halooglasi.com/</w:t>
      </w:r>
    </w:p>
    <w:p w14:paraId="379D79BD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 xml:space="preserve">Test tip: </w:t>
      </w:r>
      <w:r w:rsidRPr="00A87CE5">
        <w:rPr>
          <w:rFonts w:ascii="Arial" w:hAnsi="Arial" w:cs="Arial"/>
          <w:sz w:val="24"/>
          <w:szCs w:val="24"/>
        </w:rPr>
        <w:t>Smoke</w:t>
      </w:r>
    </w:p>
    <w:p w14:paraId="2F5420D3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 xml:space="preserve">Browser: </w:t>
      </w:r>
      <w:r w:rsidRPr="00A87CE5">
        <w:rPr>
          <w:rFonts w:ascii="Arial" w:hAnsi="Arial" w:cs="Arial"/>
          <w:sz w:val="24"/>
          <w:szCs w:val="24"/>
        </w:rPr>
        <w:t>Chromium / Chrome</w:t>
      </w:r>
    </w:p>
    <w:p w14:paraId="497C1E56" w14:textId="77777777" w:rsidR="00155BD0" w:rsidRPr="00A87CE5" w:rsidRDefault="00A87CE5" w:rsidP="00A87CE5">
      <w:pPr>
        <w:pStyle w:val="Heading2"/>
        <w:rPr>
          <w:rFonts w:ascii="Arial" w:hAnsi="Arial" w:cs="Arial"/>
          <w:sz w:val="28"/>
          <w:szCs w:val="28"/>
          <w:u w:val="single"/>
        </w:rPr>
      </w:pPr>
      <w:r w:rsidRPr="00A87CE5">
        <w:rPr>
          <w:rFonts w:ascii="Arial" w:hAnsi="Arial" w:cs="Arial"/>
          <w:sz w:val="28"/>
          <w:szCs w:val="28"/>
          <w:u w:val="single"/>
        </w:rPr>
        <w:t>Test Scenario 1: Pristup sajtu i Cookies</w:t>
      </w:r>
    </w:p>
    <w:p w14:paraId="39A4A15C" w14:textId="77777777" w:rsidR="00155BD0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TC-001 – Otvaranje sajta</w:t>
      </w:r>
    </w:p>
    <w:p w14:paraId="7BCF1146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Preuslov: Nema</w:t>
      </w:r>
    </w:p>
    <w:p w14:paraId="51D695E0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Koraci:</w:t>
      </w:r>
    </w:p>
    <w:p w14:paraId="30409E7F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 xml:space="preserve">1. Otvoriti </w:t>
      </w:r>
      <w:r w:rsidRPr="00A87CE5">
        <w:rPr>
          <w:rFonts w:ascii="Arial" w:hAnsi="Arial" w:cs="Arial"/>
          <w:sz w:val="24"/>
          <w:szCs w:val="24"/>
        </w:rPr>
        <w:t>https://www.halooglasi.com/</w:t>
      </w:r>
    </w:p>
    <w:p w14:paraId="3A0D4C19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Očekivano:</w:t>
      </w:r>
    </w:p>
    <w:p w14:paraId="2B2D2C61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Početna strana se učitava bez greške i vidi se header sa pretragom.</w:t>
      </w:r>
    </w:p>
    <w:p w14:paraId="7F0C6225" w14:textId="77777777" w:rsidR="00155BD0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TC-002 – Prihvatanje cookies bannera</w:t>
      </w:r>
    </w:p>
    <w:p w14:paraId="191E2EA3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Preuslov: Sajt otvoren, cookie banner je prikazan</w:t>
      </w:r>
    </w:p>
    <w:p w14:paraId="35EFED2C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Koraci:</w:t>
      </w:r>
    </w:p>
    <w:p w14:paraId="506A6F2D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1. Kliknuti na dugme "U redu"</w:t>
      </w:r>
    </w:p>
    <w:p w14:paraId="1E37E20C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Očekivano:</w:t>
      </w:r>
    </w:p>
    <w:p w14:paraId="60E7B1E3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Cookie ba</w:t>
      </w:r>
      <w:r w:rsidRPr="00A87CE5">
        <w:rPr>
          <w:rFonts w:ascii="Arial" w:hAnsi="Arial" w:cs="Arial"/>
          <w:sz w:val="24"/>
          <w:szCs w:val="24"/>
        </w:rPr>
        <w:t>nner nestaje i ne blokira elemente na stranici.</w:t>
      </w:r>
    </w:p>
    <w:p w14:paraId="33A02EE7" w14:textId="77777777" w:rsidR="00155BD0" w:rsidRPr="00A87CE5" w:rsidRDefault="00A87CE5" w:rsidP="00A87CE5">
      <w:pPr>
        <w:pStyle w:val="Heading2"/>
        <w:rPr>
          <w:rFonts w:ascii="Arial" w:hAnsi="Arial" w:cs="Arial"/>
          <w:sz w:val="28"/>
          <w:szCs w:val="28"/>
          <w:u w:val="single"/>
        </w:rPr>
      </w:pPr>
      <w:r w:rsidRPr="00A87CE5">
        <w:rPr>
          <w:rFonts w:ascii="Arial" w:hAnsi="Arial" w:cs="Arial"/>
          <w:sz w:val="28"/>
          <w:szCs w:val="28"/>
          <w:u w:val="single"/>
        </w:rPr>
        <w:t>Test Scenario 2: Autentikacija (Login)</w:t>
      </w:r>
    </w:p>
    <w:p w14:paraId="23341ACD" w14:textId="77777777" w:rsidR="00155BD0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TC-003 – Otvaranje login strane</w:t>
      </w:r>
    </w:p>
    <w:p w14:paraId="20F4FDDF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Preuslov: Sajt otvoren</w:t>
      </w:r>
    </w:p>
    <w:p w14:paraId="71BC0DDB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Koraci:</w:t>
      </w:r>
    </w:p>
    <w:p w14:paraId="566C6D17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1. Kliknuti "Uloguj se" ili otvoriti /prijava</w:t>
      </w:r>
    </w:p>
    <w:p w14:paraId="18A1DFCD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Očekivano:</w:t>
      </w:r>
    </w:p>
    <w:p w14:paraId="15138A26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Prikazana je login forma sa poljima za e-mail i</w:t>
      </w:r>
      <w:r w:rsidRPr="00A87CE5">
        <w:rPr>
          <w:rFonts w:ascii="Arial" w:hAnsi="Arial" w:cs="Arial"/>
          <w:sz w:val="24"/>
          <w:szCs w:val="24"/>
        </w:rPr>
        <w:t xml:space="preserve"> lozinku.</w:t>
      </w:r>
    </w:p>
    <w:p w14:paraId="29A7A301" w14:textId="77777777" w:rsidR="00155BD0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TC-004 – Uspešan login validnim kredencijalima</w:t>
      </w:r>
    </w:p>
    <w:p w14:paraId="1F2536FB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Preuslov: Login forma je prikazana</w:t>
      </w:r>
    </w:p>
    <w:p w14:paraId="71BAF7F3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Test podaci: Validan user i password</w:t>
      </w:r>
    </w:p>
    <w:p w14:paraId="2CC70B08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Koraci:</w:t>
      </w:r>
    </w:p>
    <w:p w14:paraId="6AFEFF28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1. Uneti validan user</w:t>
      </w:r>
    </w:p>
    <w:p w14:paraId="538F85C9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2. Uneti validan password</w:t>
      </w:r>
    </w:p>
    <w:p w14:paraId="440C4B5B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3. Kliknuti "Uloguj me"</w:t>
      </w:r>
    </w:p>
    <w:p w14:paraId="26B3CC02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Očekivano:</w:t>
      </w:r>
    </w:p>
    <w:p w14:paraId="5AA63C6C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lastRenderedPageBreak/>
        <w:t xml:space="preserve">- Korisnik je uspešno </w:t>
      </w:r>
      <w:r w:rsidRPr="00A87CE5">
        <w:rPr>
          <w:rFonts w:ascii="Arial" w:hAnsi="Arial" w:cs="Arial"/>
          <w:sz w:val="24"/>
          <w:szCs w:val="24"/>
        </w:rPr>
        <w:t>ulogovan.</w:t>
      </w:r>
    </w:p>
    <w:p w14:paraId="3668D0F4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Otvara se stranica /profil.</w:t>
      </w:r>
    </w:p>
    <w:p w14:paraId="6E24F2AF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U headeru je vidljivo "Moj profil".</w:t>
      </w:r>
    </w:p>
    <w:p w14:paraId="1A7F1FCF" w14:textId="77777777" w:rsidR="00155BD0" w:rsidRPr="00A87CE5" w:rsidRDefault="00A87CE5" w:rsidP="00A87CE5">
      <w:pPr>
        <w:pStyle w:val="Heading2"/>
        <w:rPr>
          <w:rFonts w:ascii="Arial" w:hAnsi="Arial" w:cs="Arial"/>
          <w:sz w:val="28"/>
          <w:szCs w:val="28"/>
          <w:u w:val="single"/>
        </w:rPr>
      </w:pPr>
      <w:r w:rsidRPr="00A87CE5">
        <w:rPr>
          <w:rFonts w:ascii="Arial" w:hAnsi="Arial" w:cs="Arial"/>
          <w:sz w:val="28"/>
          <w:szCs w:val="28"/>
          <w:u w:val="single"/>
        </w:rPr>
        <w:t>Test Scenario 3: Profil validacija</w:t>
      </w:r>
    </w:p>
    <w:p w14:paraId="19F401F9" w14:textId="77777777" w:rsidR="00155BD0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TC-005 – Profil strana se učitava</w:t>
      </w:r>
    </w:p>
    <w:p w14:paraId="40FC62A8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Preuslov: Korisnik je ulogovan</w:t>
      </w:r>
    </w:p>
    <w:p w14:paraId="2D619F86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Koraci:</w:t>
      </w:r>
    </w:p>
    <w:p w14:paraId="15319F04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1. Otvoriti /profil</w:t>
      </w:r>
    </w:p>
    <w:p w14:paraId="2BAE0CEF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Očekivano:</w:t>
      </w:r>
    </w:p>
    <w:p w14:paraId="4F32F44E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Naslov "Moj profil" je vidljiv.</w:t>
      </w:r>
    </w:p>
    <w:p w14:paraId="70D3391D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Lev</w:t>
      </w:r>
      <w:r w:rsidRPr="00A87CE5">
        <w:rPr>
          <w:rFonts w:ascii="Arial" w:hAnsi="Arial" w:cs="Arial"/>
          <w:sz w:val="24"/>
          <w:szCs w:val="24"/>
        </w:rPr>
        <w:t>o su prikazane opcije: Moji oglasi, Moje poruke, Podešavanja itd.</w:t>
      </w:r>
    </w:p>
    <w:p w14:paraId="7242F323" w14:textId="77777777" w:rsidR="00155BD0" w:rsidRPr="00A87CE5" w:rsidRDefault="00A87CE5" w:rsidP="00A87CE5">
      <w:pPr>
        <w:pStyle w:val="Heading2"/>
        <w:rPr>
          <w:rFonts w:ascii="Arial" w:hAnsi="Arial" w:cs="Arial"/>
          <w:sz w:val="28"/>
          <w:szCs w:val="28"/>
          <w:u w:val="single"/>
        </w:rPr>
      </w:pPr>
      <w:r w:rsidRPr="00A87CE5">
        <w:rPr>
          <w:rFonts w:ascii="Arial" w:hAnsi="Arial" w:cs="Arial"/>
          <w:sz w:val="28"/>
          <w:szCs w:val="28"/>
          <w:u w:val="single"/>
        </w:rPr>
        <w:t>Test Scenario 4: Global Search</w:t>
      </w:r>
    </w:p>
    <w:p w14:paraId="0D766B3F" w14:textId="77777777" w:rsidR="00155BD0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TC-006 – Global search funkcionalnost</w:t>
      </w:r>
    </w:p>
    <w:p w14:paraId="12FD0829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Preuslov: Korisnik je ulogovan</w:t>
      </w:r>
    </w:p>
    <w:p w14:paraId="102ED02F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Test podaci: "plac"</w:t>
      </w:r>
    </w:p>
    <w:p w14:paraId="6EF552E5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Koraci:</w:t>
      </w:r>
    </w:p>
    <w:p w14:paraId="547A0165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1. U search polje uneti "plac"</w:t>
      </w:r>
    </w:p>
    <w:p w14:paraId="6794503D" w14:textId="77777777" w:rsidR="00155BD0" w:rsidRPr="00A87CE5" w:rsidRDefault="00A87CE5" w:rsidP="00A87CE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 xml:space="preserve">2. Pritisnuti Enter ili </w:t>
      </w:r>
      <w:r w:rsidRPr="00A87CE5">
        <w:rPr>
          <w:rFonts w:ascii="Arial" w:hAnsi="Arial" w:cs="Arial"/>
          <w:sz w:val="24"/>
          <w:szCs w:val="24"/>
        </w:rPr>
        <w:t>kliknuti na lupu</w:t>
      </w:r>
    </w:p>
    <w:p w14:paraId="3FD7181D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Očekivano:</w:t>
      </w:r>
    </w:p>
    <w:p w14:paraId="39C4F637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Otvara se stranica sa rezultatima pretrage.</w:t>
      </w:r>
    </w:p>
    <w:p w14:paraId="5426621D" w14:textId="77777777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URL sadrži search_text=plac.</w:t>
      </w:r>
    </w:p>
    <w:p w14:paraId="5F8ECCF9" w14:textId="11DBB1F9" w:rsidR="00155BD0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  <w:r w:rsidRPr="00A87CE5">
        <w:rPr>
          <w:rFonts w:ascii="Arial" w:hAnsi="Arial" w:cs="Arial"/>
          <w:sz w:val="24"/>
          <w:szCs w:val="24"/>
        </w:rPr>
        <w:t>- Prikazani su rezultati pretrage.</w:t>
      </w:r>
    </w:p>
    <w:p w14:paraId="34475CC6" w14:textId="30BEDE10" w:rsidR="00A87CE5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</w:p>
    <w:p w14:paraId="6E106C10" w14:textId="77777777" w:rsidR="00A87CE5" w:rsidRPr="00A87CE5" w:rsidRDefault="00A87CE5" w:rsidP="00A87CE5">
      <w:pPr>
        <w:pStyle w:val="Heading3"/>
        <w:rPr>
          <w:rFonts w:ascii="Arial" w:hAnsi="Arial" w:cs="Arial"/>
          <w:b w:val="0"/>
          <w:bCs w:val="0"/>
          <w:sz w:val="24"/>
          <w:szCs w:val="24"/>
        </w:rPr>
      </w:pPr>
      <w:r w:rsidRPr="00A87CE5">
        <w:rPr>
          <w:rFonts w:ascii="Arial" w:hAnsi="Arial" w:cs="Arial"/>
          <w:b w:val="0"/>
          <w:bCs w:val="0"/>
          <w:sz w:val="24"/>
          <w:szCs w:val="24"/>
        </w:rPr>
        <w:t>TC-007 – Uspešan logout</w:t>
      </w:r>
    </w:p>
    <w:p w14:paraId="070EA2C5" w14:textId="77777777" w:rsidR="00A87CE5" w:rsidRPr="00A87CE5" w:rsidRDefault="00A87CE5" w:rsidP="00A87CE5">
      <w:pPr>
        <w:pStyle w:val="NormalWeb"/>
        <w:rPr>
          <w:rFonts w:ascii="Arial" w:hAnsi="Arial" w:cs="Arial"/>
        </w:rPr>
      </w:pPr>
      <w:r w:rsidRPr="00A87CE5">
        <w:rPr>
          <w:rStyle w:val="Strong"/>
          <w:rFonts w:ascii="Arial" w:hAnsi="Arial" w:cs="Arial"/>
        </w:rPr>
        <w:t>Preuslov:</w:t>
      </w:r>
      <w:r w:rsidRPr="00A87CE5">
        <w:rPr>
          <w:rFonts w:ascii="Arial" w:hAnsi="Arial" w:cs="Arial"/>
        </w:rPr>
        <w:t xml:space="preserve"> Korisnik je ulogovan</w:t>
      </w:r>
      <w:r w:rsidRPr="00A87CE5">
        <w:rPr>
          <w:rFonts w:ascii="Arial" w:hAnsi="Arial" w:cs="Arial"/>
        </w:rPr>
        <w:br/>
      </w:r>
      <w:r w:rsidRPr="00A87CE5">
        <w:rPr>
          <w:rStyle w:val="Strong"/>
          <w:rFonts w:ascii="Arial" w:hAnsi="Arial" w:cs="Arial"/>
        </w:rPr>
        <w:t>Koraci:</w:t>
      </w:r>
    </w:p>
    <w:p w14:paraId="578703E8" w14:textId="77777777" w:rsidR="00A87CE5" w:rsidRPr="00A87CE5" w:rsidRDefault="00A87CE5" w:rsidP="00A87CE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87CE5">
        <w:rPr>
          <w:rFonts w:ascii="Arial" w:hAnsi="Arial" w:cs="Arial"/>
        </w:rPr>
        <w:t>Klik na “Moj profil”</w:t>
      </w:r>
    </w:p>
    <w:p w14:paraId="71ADB8CA" w14:textId="77777777" w:rsidR="00A87CE5" w:rsidRPr="00A87CE5" w:rsidRDefault="00A87CE5" w:rsidP="00A87CE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87CE5">
        <w:rPr>
          <w:rFonts w:ascii="Arial" w:hAnsi="Arial" w:cs="Arial"/>
        </w:rPr>
        <w:t>Klik na “Odjavi se”</w:t>
      </w:r>
    </w:p>
    <w:p w14:paraId="30971199" w14:textId="77777777" w:rsidR="00A87CE5" w:rsidRPr="00A87CE5" w:rsidRDefault="00A87CE5" w:rsidP="00A87CE5">
      <w:pPr>
        <w:pStyle w:val="NormalWeb"/>
        <w:rPr>
          <w:rFonts w:ascii="Arial" w:hAnsi="Arial" w:cs="Arial"/>
        </w:rPr>
      </w:pPr>
      <w:r w:rsidRPr="00A87CE5">
        <w:rPr>
          <w:rStyle w:val="Strong"/>
          <w:rFonts w:ascii="Arial" w:hAnsi="Arial" w:cs="Arial"/>
        </w:rPr>
        <w:t>Očekivano:</w:t>
      </w:r>
    </w:p>
    <w:p w14:paraId="2E8AE9EF" w14:textId="77777777" w:rsidR="00A87CE5" w:rsidRPr="00A87CE5" w:rsidRDefault="00A87CE5" w:rsidP="00A87CE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87CE5">
        <w:rPr>
          <w:rFonts w:ascii="Arial" w:hAnsi="Arial" w:cs="Arial"/>
        </w:rPr>
        <w:t>Korisnik je vraćen na početnu stranu</w:t>
      </w:r>
    </w:p>
    <w:p w14:paraId="223D3704" w14:textId="77777777" w:rsidR="00A87CE5" w:rsidRPr="00A87CE5" w:rsidRDefault="00A87CE5" w:rsidP="00A87CE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87CE5">
        <w:rPr>
          <w:rFonts w:ascii="Arial" w:hAnsi="Arial" w:cs="Arial"/>
        </w:rPr>
        <w:t>Dugme “Uloguj se” je ponovo vidljivo</w:t>
      </w:r>
    </w:p>
    <w:p w14:paraId="2559E641" w14:textId="77777777" w:rsidR="00A87CE5" w:rsidRPr="00A87CE5" w:rsidRDefault="00A87CE5" w:rsidP="00A87CE5">
      <w:pPr>
        <w:spacing w:after="0"/>
        <w:rPr>
          <w:rFonts w:ascii="Arial" w:hAnsi="Arial" w:cs="Arial"/>
          <w:sz w:val="24"/>
          <w:szCs w:val="24"/>
        </w:rPr>
      </w:pPr>
    </w:p>
    <w:sectPr w:rsidR="00A87CE5" w:rsidRPr="00A87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02F85"/>
    <w:multiLevelType w:val="multilevel"/>
    <w:tmpl w:val="6FDE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B184F"/>
    <w:multiLevelType w:val="multilevel"/>
    <w:tmpl w:val="695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BD0"/>
    <w:rsid w:val="0029639D"/>
    <w:rsid w:val="00326F90"/>
    <w:rsid w:val="00A87C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93360"/>
  <w14:defaultImageDpi w14:val="300"/>
  <w15:docId w15:val="{64633C32-B4A1-4781-ADED-0588C9BD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7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r-Latn-RS" w:eastAsia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3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Saša</cp:lastModifiedBy>
  <cp:revision>2</cp:revision>
  <dcterms:created xsi:type="dcterms:W3CDTF">2013-12-23T23:15:00Z</dcterms:created>
  <dcterms:modified xsi:type="dcterms:W3CDTF">2026-03-02T17:26:00Z</dcterms:modified>
  <cp:category/>
</cp:coreProperties>
</file>